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Aarav Mehta</w:t>
      </w:r>
    </w:p>
    <w:p>
      <w:r>
        <w:t>Name: Aarav Mehta</w:t>
      </w:r>
    </w:p>
    <w:p>
      <w:r>
        <w:t>Email: aarav@example.com</w:t>
      </w:r>
    </w:p>
    <w:p>
      <w:r>
        <w:t>Phone: +91 98765 4300</w:t>
      </w:r>
    </w:p>
    <w:p>
      <w:r>
        <w:t>Role: Data Analyst</w:t>
      </w:r>
    </w:p>
    <w:p>
      <w:pPr>
        <w:pStyle w:val="Heading2"/>
      </w:pPr>
      <w:r>
        <w:t>Summary</w:t>
      </w:r>
    </w:p>
    <w:p>
      <w:r>
        <w:t>Experienced Data Analyst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Data Analyst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