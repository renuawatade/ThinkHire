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Ritu Verma</w:t>
      </w:r>
    </w:p>
    <w:p>
      <w:r>
        <w:t>Name: Ritu Verma</w:t>
      </w:r>
    </w:p>
    <w:p>
      <w:r>
        <w:t>Email: ritu@example.com</w:t>
      </w:r>
    </w:p>
    <w:p>
      <w:r>
        <w:t>Phone: +91 98765 4309</w:t>
      </w:r>
    </w:p>
    <w:p>
      <w:r>
        <w:t>Role: Product Manager</w:t>
      </w:r>
    </w:p>
    <w:p>
      <w:pPr>
        <w:pStyle w:val="Heading2"/>
      </w:pPr>
      <w:r>
        <w:t>Summary</w:t>
      </w:r>
    </w:p>
    <w:p>
      <w:r>
        <w:t>Experienced Product Manager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Product Manager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