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- Ananya Iyer</w:t>
      </w:r>
    </w:p>
    <w:p>
      <w:r>
        <w:t>Name: Ananya Iyer</w:t>
      </w:r>
    </w:p>
    <w:p>
      <w:r>
        <w:t>Email: ananya@example.com</w:t>
      </w:r>
    </w:p>
    <w:p>
      <w:r>
        <w:t>Phone: +91 98765 4305</w:t>
      </w:r>
    </w:p>
    <w:p>
      <w:r>
        <w:t>Role: HR Executive</w:t>
      </w:r>
    </w:p>
    <w:p>
      <w:pPr>
        <w:pStyle w:val="Heading2"/>
      </w:pPr>
      <w:r>
        <w:t>Summary</w:t>
      </w:r>
    </w:p>
    <w:p>
      <w:r>
        <w:t>Experienced HR Executive with a passion for problem-solving and data-driven decision making. Proficient in Python, SQL, and Excel. Strong analytical and communication skills.</w:t>
      </w:r>
    </w:p>
    <w:p>
      <w:pPr>
        <w:pStyle w:val="Heading2"/>
      </w:pPr>
      <w:r>
        <w:t>Skills</w:t>
      </w:r>
    </w:p>
    <w:p>
      <w:r>
        <w:t>• Python</w:t>
        <w:br/>
        <w:t>• SQL</w:t>
        <w:br/>
        <w:t>• Excel</w:t>
        <w:br/>
        <w:t>• Tableau</w:t>
        <w:br/>
        <w:t>• Machine Learning</w:t>
        <w:br/>
        <w:t>• Data Visualization</w:t>
      </w:r>
    </w:p>
    <w:p>
      <w:pPr>
        <w:pStyle w:val="Heading2"/>
      </w:pPr>
      <w:r>
        <w:t>Experience</w:t>
      </w:r>
    </w:p>
    <w:p>
      <w:r>
        <w:t>Worked as a HR Executive at ABC Corp for 2 years.</w:t>
      </w:r>
    </w:p>
    <w:p>
      <w:pPr>
        <w:pStyle w:val="Heading2"/>
      </w:pPr>
      <w:r>
        <w:t>Education</w:t>
      </w:r>
    </w:p>
    <w:p>
      <w:r>
        <w:t>Bachelor of Technology in Computer Science - XYZ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